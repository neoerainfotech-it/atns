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9227" w14:textId="77777777" w:rsidR="004E4897" w:rsidRDefault="00000000">
      <w:pPr>
        <w:jc w:val="center"/>
      </w:pPr>
      <w:r>
        <w:rPr>
          <w:b/>
          <w:sz w:val="32"/>
        </w:rPr>
        <w:t>SAVITHA P S</w:t>
      </w:r>
    </w:p>
    <w:p w14:paraId="3BD2D183" w14:textId="77777777" w:rsidR="004E4897" w:rsidRPr="006A37EB" w:rsidRDefault="00000000">
      <w:pPr>
        <w:jc w:val="center"/>
        <w:rPr>
          <w:sz w:val="24"/>
          <w:szCs w:val="24"/>
        </w:rPr>
      </w:pPr>
      <w:r w:rsidRPr="006A37EB">
        <w:rPr>
          <w:sz w:val="24"/>
          <w:szCs w:val="24"/>
        </w:rPr>
        <w:t>ERP Functional Consultant – D365 F&amp;O (Supply Chain Management)</w:t>
      </w:r>
    </w:p>
    <w:p w14:paraId="21BC6549" w14:textId="77777777" w:rsidR="004E4897" w:rsidRPr="006A37EB" w:rsidRDefault="00000000">
      <w:pPr>
        <w:jc w:val="center"/>
        <w:rPr>
          <w:sz w:val="20"/>
          <w:szCs w:val="20"/>
        </w:rPr>
      </w:pPr>
      <w:r w:rsidRPr="006A37EB">
        <w:rPr>
          <w:sz w:val="20"/>
          <w:szCs w:val="20"/>
        </w:rPr>
        <w:t>+91 6382380912 | savithasubramaniam01@gmail.com | linkedin.com/in/savitha-p-s-6016ab18a | Erode, Tamil Nadu</w:t>
      </w:r>
    </w:p>
    <w:p w14:paraId="53865B10" w14:textId="77777777" w:rsidR="004E4897" w:rsidRDefault="00000000">
      <w:r>
        <w:rPr>
          <w:b/>
          <w:sz w:val="24"/>
        </w:rPr>
        <w:t>PROFESSIONAL SUMMARY</w:t>
      </w:r>
    </w:p>
    <w:p w14:paraId="646061D5" w14:textId="77777777" w:rsidR="004E4897" w:rsidRPr="006A37EB" w:rsidRDefault="00000000">
      <w:r w:rsidRPr="006A37EB">
        <w:t>ERP Dynamics 365 Finance &amp; Operations (D365 F&amp;O) Supply Chain Management (SCM) Functional Consultant with 2.8 years of overall experience, including nearly 2.5 years of hands-on experience in manufacturing-focused implementation and support projects. Strong functional expertise in Procurement &amp; Sourcing, Inventory Management, Warehouse Operations, and Production Support. Actively involved across CRP, SIT, DIL, UAT, Go-Live, and post–Go-Live support phases. Skilled in Power BI operational reporting, quality coordination, end-user training, and ongoing application support to ensure business continuity and process optimization.</w:t>
      </w:r>
    </w:p>
    <w:p w14:paraId="60960D3B" w14:textId="77777777" w:rsidR="004E4897" w:rsidRDefault="00000000">
      <w:r>
        <w:rPr>
          <w:b/>
          <w:sz w:val="24"/>
        </w:rPr>
        <w:t>CORE SKILLS</w:t>
      </w:r>
    </w:p>
    <w:p w14:paraId="77867D00" w14:textId="77777777" w:rsidR="004E4897" w:rsidRPr="006A37EB" w:rsidRDefault="00000000">
      <w:r>
        <w:rPr>
          <w:sz w:val="20"/>
        </w:rPr>
        <w:t xml:space="preserve">• </w:t>
      </w:r>
      <w:r w:rsidRPr="006A37EB">
        <w:t>Microsoft Dynamics 365 Finance &amp; Operations (F&amp;O)</w:t>
      </w:r>
    </w:p>
    <w:p w14:paraId="7D7670C4" w14:textId="77777777" w:rsidR="004E4897" w:rsidRPr="006A37EB" w:rsidRDefault="00000000">
      <w:r w:rsidRPr="006A37EB">
        <w:t>• Supply Chain Management (SCM)</w:t>
      </w:r>
    </w:p>
    <w:p w14:paraId="43D11480" w14:textId="77777777" w:rsidR="004E4897" w:rsidRPr="006A37EB" w:rsidRDefault="00000000">
      <w:r w:rsidRPr="006A37EB">
        <w:t>• Manufacturing &amp; Production Support</w:t>
      </w:r>
    </w:p>
    <w:p w14:paraId="470C51BC" w14:textId="77777777" w:rsidR="004E4897" w:rsidRPr="006A37EB" w:rsidRDefault="00000000">
      <w:r w:rsidRPr="006A37EB">
        <w:t>• Procurement &amp; Sourcing</w:t>
      </w:r>
    </w:p>
    <w:p w14:paraId="3EA86DF7" w14:textId="77777777" w:rsidR="004E4897" w:rsidRPr="006A37EB" w:rsidRDefault="00000000">
      <w:r w:rsidRPr="006A37EB">
        <w:t>• Inventory Management</w:t>
      </w:r>
    </w:p>
    <w:p w14:paraId="5E8F804F" w14:textId="77777777" w:rsidR="004E4897" w:rsidRPr="006A37EB" w:rsidRDefault="00000000">
      <w:r w:rsidRPr="006A37EB">
        <w:t>• Warehouse Management</w:t>
      </w:r>
    </w:p>
    <w:p w14:paraId="423A3FE6" w14:textId="77777777" w:rsidR="004E4897" w:rsidRPr="006A37EB" w:rsidRDefault="00000000">
      <w:r w:rsidRPr="006A37EB">
        <w:t>• Production Orders &amp; BOM (Support)</w:t>
      </w:r>
    </w:p>
    <w:p w14:paraId="4FB2354B" w14:textId="77777777" w:rsidR="004E4897" w:rsidRPr="006A37EB" w:rsidRDefault="00000000">
      <w:r w:rsidRPr="006A37EB">
        <w:t>• Batch / Lot Controlled Inventory</w:t>
      </w:r>
    </w:p>
    <w:p w14:paraId="02B356D1" w14:textId="77777777" w:rsidR="004E4897" w:rsidRPr="006A37EB" w:rsidRDefault="00000000">
      <w:r w:rsidRPr="006A37EB">
        <w:t>• Quality Management &amp; Inspections</w:t>
      </w:r>
    </w:p>
    <w:p w14:paraId="351637DD" w14:textId="77777777" w:rsidR="004E4897" w:rsidRPr="006A37EB" w:rsidRDefault="00000000">
      <w:r w:rsidRPr="006A37EB">
        <w:t>• Power BI Reporting</w:t>
      </w:r>
    </w:p>
    <w:p w14:paraId="3069EC02" w14:textId="77777777" w:rsidR="004E4897" w:rsidRPr="006A37EB" w:rsidRDefault="00000000">
      <w:r w:rsidRPr="006A37EB">
        <w:t>• Functional Configuration &amp; Testing</w:t>
      </w:r>
    </w:p>
    <w:p w14:paraId="6A8FE795" w14:textId="77777777" w:rsidR="004E4897" w:rsidRPr="006A37EB" w:rsidRDefault="00000000">
      <w:r w:rsidRPr="006A37EB">
        <w:t>• CRP, SIT, DIL, UAT, Go-Live Support</w:t>
      </w:r>
    </w:p>
    <w:p w14:paraId="2DB43DAF" w14:textId="77777777" w:rsidR="004E4897" w:rsidRPr="006A37EB" w:rsidRDefault="00000000">
      <w:r w:rsidRPr="006A37EB">
        <w:t>• User Training &amp; Business Support</w:t>
      </w:r>
    </w:p>
    <w:p w14:paraId="76AF3465" w14:textId="77777777" w:rsidR="004E4897" w:rsidRDefault="00000000">
      <w:r>
        <w:rPr>
          <w:b/>
          <w:sz w:val="24"/>
        </w:rPr>
        <w:t>PROFESSIONAL EXPERIENCE</w:t>
      </w:r>
    </w:p>
    <w:p w14:paraId="3A79EE05" w14:textId="77777777" w:rsidR="004E4897" w:rsidRPr="006A37EB" w:rsidRDefault="00000000">
      <w:pPr>
        <w:rPr>
          <w:sz w:val="24"/>
          <w:szCs w:val="24"/>
        </w:rPr>
      </w:pPr>
      <w:r w:rsidRPr="006A37EB">
        <w:rPr>
          <w:b/>
          <w:sz w:val="24"/>
          <w:szCs w:val="24"/>
        </w:rPr>
        <w:t>ERP Functional Consultant – D365 F&amp;O (Supply Chain Management)</w:t>
      </w:r>
    </w:p>
    <w:p w14:paraId="72ACFBDF" w14:textId="77777777" w:rsidR="004E4897" w:rsidRPr="006A37EB" w:rsidRDefault="00000000">
      <w:pPr>
        <w:rPr>
          <w:b/>
          <w:bCs/>
        </w:rPr>
      </w:pPr>
      <w:r w:rsidRPr="006A37EB">
        <w:rPr>
          <w:b/>
          <w:bCs/>
        </w:rPr>
        <w:t>Ansell | Perundurai | Jul 2025 – Jan 2026</w:t>
      </w:r>
    </w:p>
    <w:p w14:paraId="714793D8" w14:textId="77777777" w:rsidR="004E4897" w:rsidRPr="006A37EB" w:rsidRDefault="00000000">
      <w:r w:rsidRPr="006A37EB">
        <w:t>• Supported end-to-end D365 F&amp;O SCM and manufacturing implementation across CRP, SIT, DIL, UAT, and Go-Live</w:t>
      </w:r>
    </w:p>
    <w:p w14:paraId="61FFACCB" w14:textId="77777777" w:rsidR="004E4897" w:rsidRPr="006A37EB" w:rsidRDefault="00000000">
      <w:r w:rsidRPr="006A37EB">
        <w:t>• Configured and supported Procurement, Inventory, Sales, Warehouse, and Production-related processes</w:t>
      </w:r>
    </w:p>
    <w:p w14:paraId="2894D42B" w14:textId="77777777" w:rsidR="004E4897" w:rsidRPr="006A37EB" w:rsidRDefault="00000000">
      <w:r w:rsidRPr="006A37EB">
        <w:t>• Assisted in raw material and finished goods inventory management, including batch/lot tracking and stock reconciliation</w:t>
      </w:r>
    </w:p>
    <w:p w14:paraId="709C4917" w14:textId="77777777" w:rsidR="004E4897" w:rsidRPr="006A37EB" w:rsidRDefault="00000000">
      <w:r w:rsidRPr="006A37EB">
        <w:lastRenderedPageBreak/>
        <w:t>• Supported production operations, including production orders, BOM validation, and material consumption</w:t>
      </w:r>
    </w:p>
    <w:p w14:paraId="36ACDE88" w14:textId="77777777" w:rsidR="004E4897" w:rsidRPr="006A37EB" w:rsidRDefault="00000000">
      <w:r w:rsidRPr="006A37EB">
        <w:t>• Coordinated with quality teams for incoming, in-process, and finished goods quality inspections</w:t>
      </w:r>
    </w:p>
    <w:p w14:paraId="20E1E5E5" w14:textId="4D77FDA4" w:rsidR="004E4897" w:rsidRPr="006A37EB" w:rsidRDefault="00000000">
      <w:r w:rsidRPr="006A37EB">
        <w:t>• Developed Power BI dashboards for inventory, production, and warehouse</w:t>
      </w:r>
    </w:p>
    <w:p w14:paraId="153D378B" w14:textId="77777777" w:rsidR="004E4897" w:rsidRPr="006A37EB" w:rsidRDefault="00000000">
      <w:r w:rsidRPr="006A37EB">
        <w:t>• Delivered user training, UAT support, and post-go-live issue resolution</w:t>
      </w:r>
    </w:p>
    <w:p w14:paraId="68888F8F" w14:textId="77777777" w:rsidR="004E4897" w:rsidRPr="006A37EB" w:rsidRDefault="00000000">
      <w:pPr>
        <w:rPr>
          <w:sz w:val="24"/>
          <w:szCs w:val="24"/>
        </w:rPr>
      </w:pPr>
      <w:r w:rsidRPr="006A37EB">
        <w:rPr>
          <w:b/>
          <w:sz w:val="24"/>
          <w:szCs w:val="24"/>
        </w:rPr>
        <w:t>Associate Software Engineer</w:t>
      </w:r>
    </w:p>
    <w:p w14:paraId="59F84667" w14:textId="77777777" w:rsidR="004E4897" w:rsidRPr="006A37EB" w:rsidRDefault="00000000">
      <w:pPr>
        <w:rPr>
          <w:b/>
          <w:bCs/>
        </w:rPr>
      </w:pPr>
      <w:r w:rsidRPr="006A37EB">
        <w:rPr>
          <w:b/>
          <w:bCs/>
        </w:rPr>
        <w:t>Mphasis | Bangalore | Mar 2025 – Jun 2025</w:t>
      </w:r>
    </w:p>
    <w:p w14:paraId="24B1B503" w14:textId="77777777" w:rsidR="004E4897" w:rsidRPr="006A37EB" w:rsidRDefault="00000000">
      <w:r w:rsidRPr="006A37EB">
        <w:t>• Supported application development through coding, testing, and debugging</w:t>
      </w:r>
    </w:p>
    <w:p w14:paraId="5079F487" w14:textId="77777777" w:rsidR="004E4897" w:rsidRPr="006A37EB" w:rsidRDefault="00000000">
      <w:r w:rsidRPr="006A37EB">
        <w:t>• Collaborated with cross-functional teams to deliver scalable software solutions</w:t>
      </w:r>
    </w:p>
    <w:p w14:paraId="71A6C0F9" w14:textId="77777777" w:rsidR="004E4897" w:rsidRPr="006A37EB" w:rsidRDefault="00000000">
      <w:pPr>
        <w:rPr>
          <w:sz w:val="24"/>
          <w:szCs w:val="24"/>
        </w:rPr>
      </w:pPr>
      <w:r w:rsidRPr="006A37EB">
        <w:rPr>
          <w:b/>
          <w:sz w:val="24"/>
          <w:szCs w:val="24"/>
        </w:rPr>
        <w:t>Enterprise Resources Planning (ERP) Analyst</w:t>
      </w:r>
    </w:p>
    <w:p w14:paraId="2545F9CF" w14:textId="77777777" w:rsidR="004E4897" w:rsidRPr="006A37EB" w:rsidRDefault="00000000">
      <w:pPr>
        <w:rPr>
          <w:b/>
          <w:bCs/>
        </w:rPr>
      </w:pPr>
      <w:r w:rsidRPr="006A37EB">
        <w:rPr>
          <w:b/>
          <w:bCs/>
        </w:rPr>
        <w:t>San Engineering Solutions | Perundurai | June 2023 – Feb 2025</w:t>
      </w:r>
    </w:p>
    <w:p w14:paraId="088D3CAA" w14:textId="77777777" w:rsidR="004E4897" w:rsidRPr="006A37EB" w:rsidRDefault="00000000">
      <w:r w:rsidRPr="006A37EB">
        <w:t>• Analysed HR business processes and gathered requirements for ERP system enhancements</w:t>
      </w:r>
    </w:p>
    <w:p w14:paraId="2D5CFDA8" w14:textId="77777777" w:rsidR="004E4897" w:rsidRPr="006A37EB" w:rsidRDefault="00000000">
      <w:r w:rsidRPr="006A37EB">
        <w:t>• Provided functional support for HR module</w:t>
      </w:r>
    </w:p>
    <w:p w14:paraId="637BDCD6" w14:textId="157BDE62" w:rsidR="004E4897" w:rsidRPr="006A37EB" w:rsidRDefault="00000000">
      <w:r w:rsidRPr="006A37EB">
        <w:t>• Managed employee data</w:t>
      </w:r>
      <w:r w:rsidR="00440CA3">
        <w:t xml:space="preserve"> </w:t>
      </w:r>
      <w:r w:rsidRPr="006A37EB">
        <w:t>within ERP</w:t>
      </w:r>
    </w:p>
    <w:p w14:paraId="21D3F089" w14:textId="77777777" w:rsidR="004E4897" w:rsidRPr="006A37EB" w:rsidRDefault="00000000">
      <w:r w:rsidRPr="006A37EB">
        <w:t>• Assisted in system configuration and testing of HR functionalities</w:t>
      </w:r>
    </w:p>
    <w:p w14:paraId="5ABF75BC" w14:textId="77777777" w:rsidR="004E4897" w:rsidRPr="006A37EB" w:rsidRDefault="00000000">
      <w:r w:rsidRPr="006A37EB">
        <w:t>• Conducted User Acceptance Testing (UAT) and documented test cases and results</w:t>
      </w:r>
    </w:p>
    <w:p w14:paraId="7E148F73" w14:textId="77777777" w:rsidR="004E4897" w:rsidRPr="006A37EB" w:rsidRDefault="00000000">
      <w:r w:rsidRPr="006A37EB">
        <w:t>• Resolved user issues and ensured smooth HR operations through timely support</w:t>
      </w:r>
    </w:p>
    <w:p w14:paraId="75D02D07" w14:textId="77777777" w:rsidR="004E4897" w:rsidRPr="006A37EB" w:rsidRDefault="00000000">
      <w:r w:rsidRPr="006A37EB">
        <w:t>• Collaborated with technical teams to implement system changes and bug fixes</w:t>
      </w:r>
    </w:p>
    <w:p w14:paraId="4E5C684B" w14:textId="77777777" w:rsidR="004E4897" w:rsidRPr="006A37EB" w:rsidRDefault="00000000">
      <w:r w:rsidRPr="006A37EB">
        <w:t>• Generated reports related to employee records and HR analytics</w:t>
      </w:r>
    </w:p>
    <w:p w14:paraId="4A19DDBC" w14:textId="77777777" w:rsidR="004E4897" w:rsidRPr="006A37EB" w:rsidRDefault="00000000">
      <w:r w:rsidRPr="006A37EB">
        <w:t>• Maintained documentation for HR processes and ERP workflows</w:t>
      </w:r>
    </w:p>
    <w:p w14:paraId="5D5C62FE" w14:textId="77777777" w:rsidR="004E4897" w:rsidRDefault="00000000">
      <w:r>
        <w:rPr>
          <w:b/>
          <w:sz w:val="24"/>
        </w:rPr>
        <w:t>EDUCATION</w:t>
      </w:r>
    </w:p>
    <w:p w14:paraId="3C4E811E" w14:textId="77777777" w:rsidR="004E4897" w:rsidRPr="006A37EB" w:rsidRDefault="00000000">
      <w:r w:rsidRPr="006A37EB">
        <w:rPr>
          <w:b/>
        </w:rPr>
        <w:t>Bachelor of Engineering (B.E.) – Electronics and Communication Engineering</w:t>
      </w:r>
    </w:p>
    <w:p w14:paraId="2ABC2362" w14:textId="77777777" w:rsidR="004E4897" w:rsidRPr="006A37EB" w:rsidRDefault="00000000">
      <w:r w:rsidRPr="006A37EB">
        <w:t>Nandha Engineering College, Perundurai | 2019 – 2023 | 8.5 CGPA</w:t>
      </w:r>
    </w:p>
    <w:p w14:paraId="0EA62505" w14:textId="77777777" w:rsidR="004E4897" w:rsidRPr="006A37EB" w:rsidRDefault="00000000">
      <w:pPr>
        <w:rPr>
          <w:b/>
          <w:bCs/>
        </w:rPr>
      </w:pPr>
      <w:r w:rsidRPr="006A37EB">
        <w:rPr>
          <w:b/>
          <w:bCs/>
        </w:rPr>
        <w:t>Higher Secondary Certificate (HSC) | 2018 – 2019 | 64.17%</w:t>
      </w:r>
    </w:p>
    <w:p w14:paraId="16E6F00F" w14:textId="77777777" w:rsidR="004E4897" w:rsidRPr="006A37EB" w:rsidRDefault="00000000">
      <w:r w:rsidRPr="006A37EB">
        <w:t>Kongu Vellalar Matric Higher Secondary School, Perundurai</w:t>
      </w:r>
    </w:p>
    <w:p w14:paraId="34942E9D" w14:textId="77777777" w:rsidR="004E4897" w:rsidRPr="006A37EB" w:rsidRDefault="00000000">
      <w:pPr>
        <w:rPr>
          <w:b/>
          <w:bCs/>
        </w:rPr>
      </w:pPr>
      <w:r w:rsidRPr="006A37EB">
        <w:rPr>
          <w:b/>
          <w:bCs/>
        </w:rPr>
        <w:t>Secondary School Leaving Certificate (SSLC) | 2016 – 2017 | 91%</w:t>
      </w:r>
    </w:p>
    <w:p w14:paraId="33CD1B99" w14:textId="77777777" w:rsidR="004E4897" w:rsidRPr="006A37EB" w:rsidRDefault="00000000">
      <w:r w:rsidRPr="006A37EB">
        <w:t>Kongu Vellalar Matric Higher Secondary School, Perundurai</w:t>
      </w:r>
    </w:p>
    <w:p w14:paraId="5EA878E6" w14:textId="77777777" w:rsidR="004E4897" w:rsidRDefault="00000000">
      <w:r>
        <w:rPr>
          <w:b/>
          <w:sz w:val="24"/>
        </w:rPr>
        <w:t>TOOLS &amp; TECHNOLOGIES</w:t>
      </w:r>
    </w:p>
    <w:p w14:paraId="0032F1DD" w14:textId="77777777" w:rsidR="004E4897" w:rsidRPr="006A37EB" w:rsidRDefault="00000000">
      <w:r w:rsidRPr="006A37EB">
        <w:t>Microsoft Dynamics 365 | Power BI | MS Excel</w:t>
      </w:r>
    </w:p>
    <w:sectPr w:rsidR="004E4897" w:rsidRPr="006A37E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604649">
    <w:abstractNumId w:val="8"/>
  </w:num>
  <w:num w:numId="2" w16cid:durableId="1585068366">
    <w:abstractNumId w:val="6"/>
  </w:num>
  <w:num w:numId="3" w16cid:durableId="1383359221">
    <w:abstractNumId w:val="5"/>
  </w:num>
  <w:num w:numId="4" w16cid:durableId="322659032">
    <w:abstractNumId w:val="4"/>
  </w:num>
  <w:num w:numId="5" w16cid:durableId="1296372576">
    <w:abstractNumId w:val="7"/>
  </w:num>
  <w:num w:numId="6" w16cid:durableId="1087575243">
    <w:abstractNumId w:val="3"/>
  </w:num>
  <w:num w:numId="7" w16cid:durableId="1361278821">
    <w:abstractNumId w:val="2"/>
  </w:num>
  <w:num w:numId="8" w16cid:durableId="1893543409">
    <w:abstractNumId w:val="1"/>
  </w:num>
  <w:num w:numId="9" w16cid:durableId="14806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A53"/>
    <w:rsid w:val="0029639D"/>
    <w:rsid w:val="00326F90"/>
    <w:rsid w:val="00440CA3"/>
    <w:rsid w:val="004E4897"/>
    <w:rsid w:val="006A37EB"/>
    <w:rsid w:val="008803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37506"/>
  <w14:defaultImageDpi w14:val="300"/>
  <w15:docId w15:val="{C56024EE-D28F-4EFD-874B-8DD2290C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savitha subramaniam</cp:lastModifiedBy>
  <cp:revision>4</cp:revision>
  <dcterms:created xsi:type="dcterms:W3CDTF">2013-12-23T23:15:00Z</dcterms:created>
  <dcterms:modified xsi:type="dcterms:W3CDTF">2026-04-08T14:04:00Z</dcterms:modified>
  <cp:category/>
</cp:coreProperties>
</file>